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AI JOB MATCHER USING n8n</w:t>
      </w:r>
    </w:p>
    <w:p>
      <w:pPr>
        <w:jc w:val="center"/>
      </w:pPr>
      <w:r>
        <w:rPr>
          <w:i/>
        </w:rPr>
        <w:t>Beginner Step-by-Step Documentation</w:t>
      </w:r>
    </w:p>
    <w:p>
      <w:pPr>
        <w:pStyle w:val="Heading1"/>
      </w:pPr>
      <w:r>
        <w:t>1. Project Objective</w:t>
      </w:r>
    </w:p>
    <w:p>
      <w:r>
        <w:t>Build an AI Job Matcher in n8n that compares a candidate resume/profile with a job description and produces a structured analysis including match score, matching skills, missing skills, strengths, gaps, recommendation, and interview preparation.</w:t>
      </w:r>
    </w:p>
    <w:p>
      <w:pPr>
        <w:pStyle w:val="Heading1"/>
      </w:pPr>
      <w:r>
        <w:t>2. Final Workflow</w:t>
      </w:r>
    </w:p>
    <w:p>
      <w:r>
        <w:t>Main workflow:</w:t>
        <w:br/>
        <w:t>On Form Submission → AI Agent</w:t>
        <w:br/>
        <w:br/>
        <w:t>AI connections:</w:t>
        <w:br/>
        <w:t>Google Gemini Chat Model → AI Agent [Chat Model]</w:t>
        <w:br/>
        <w:t>Structured Output Parser → AI Agent [Output Parser]</w:t>
      </w:r>
    </w:p>
    <w:p>
      <w:pPr>
        <w:pStyle w:val="Heading1"/>
      </w:pPr>
      <w:r>
        <w:t>3. Nodes Required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Node</w:t>
            </w:r>
          </w:p>
        </w:tc>
        <w:tc>
          <w:tcPr>
            <w:tcW w:type="dxa" w:w="3360"/>
          </w:tcPr>
          <w:p>
            <w:r>
              <w:t>Purpose</w:t>
            </w:r>
          </w:p>
        </w:tc>
        <w:tc>
          <w:tcPr>
            <w:tcW w:type="dxa" w:w="3360"/>
          </w:tcPr>
          <w:p>
            <w:r>
              <w:t>Connection</w:t>
            </w:r>
          </w:p>
        </w:tc>
      </w:tr>
      <w:tr>
        <w:tc>
          <w:tcPr>
            <w:tcW w:type="dxa" w:w="3360"/>
          </w:tcPr>
          <w:p>
            <w:r>
              <w:t>On Form Submission</w:t>
            </w:r>
          </w:p>
        </w:tc>
        <w:tc>
          <w:tcPr>
            <w:tcW w:type="dxa" w:w="3360"/>
          </w:tcPr>
          <w:p>
            <w:r>
              <w:t>Collect candidate and job information</w:t>
            </w:r>
          </w:p>
        </w:tc>
        <w:tc>
          <w:tcPr>
            <w:tcW w:type="dxa" w:w="3360"/>
          </w:tcPr>
          <w:p>
            <w:r>
              <w:t>Main workflow</w:t>
            </w:r>
          </w:p>
        </w:tc>
      </w:tr>
      <w:tr>
        <w:tc>
          <w:tcPr>
            <w:tcW w:type="dxa" w:w="3360"/>
          </w:tcPr>
          <w:p>
            <w:r>
              <w:t>AI Agent</w:t>
            </w:r>
          </w:p>
        </w:tc>
        <w:tc>
          <w:tcPr>
            <w:tcW w:type="dxa" w:w="3360"/>
          </w:tcPr>
          <w:p>
            <w:r>
              <w:t>Analyze candidate against job</w:t>
            </w:r>
          </w:p>
        </w:tc>
        <w:tc>
          <w:tcPr>
            <w:tcW w:type="dxa" w:w="3360"/>
          </w:tcPr>
          <w:p>
            <w:r>
              <w:t>Receives form data</w:t>
            </w:r>
          </w:p>
        </w:tc>
      </w:tr>
      <w:tr>
        <w:tc>
          <w:tcPr>
            <w:tcW w:type="dxa" w:w="3360"/>
          </w:tcPr>
          <w:p>
            <w:r>
              <w:t>Google Gemini Chat Model</w:t>
            </w:r>
          </w:p>
        </w:tc>
        <w:tc>
          <w:tcPr>
            <w:tcW w:type="dxa" w:w="3360"/>
          </w:tcPr>
          <w:p>
            <w:r>
              <w:t>Provides AI model</w:t>
            </w:r>
          </w:p>
        </w:tc>
        <w:tc>
          <w:tcPr>
            <w:tcW w:type="dxa" w:w="3360"/>
          </w:tcPr>
          <w:p>
            <w:r>
              <w:t>AI Agent Chat Model</w:t>
            </w:r>
          </w:p>
        </w:tc>
      </w:tr>
      <w:tr>
        <w:tc>
          <w:tcPr>
            <w:tcW w:type="dxa" w:w="3360"/>
          </w:tcPr>
          <w:p>
            <w:r>
              <w:t>Structured Output Parser</w:t>
            </w:r>
          </w:p>
        </w:tc>
        <w:tc>
          <w:tcPr>
            <w:tcW w:type="dxa" w:w="3360"/>
          </w:tcPr>
          <w:p>
            <w:r>
              <w:t>Creates consistent fields</w:t>
            </w:r>
          </w:p>
        </w:tc>
        <w:tc>
          <w:tcPr>
            <w:tcW w:type="dxa" w:w="3360"/>
          </w:tcPr>
          <w:p>
            <w:r>
              <w:t>AI Agent Output Parser</w:t>
            </w:r>
          </w:p>
        </w:tc>
      </w:tr>
    </w:tbl>
    <w:p>
      <w:pPr>
        <w:pStyle w:val="Heading1"/>
      </w:pPr>
      <w:r>
        <w:t>4. Step 1 — Create Workflow</w:t>
      </w:r>
    </w:p>
    <w:p>
      <w:pPr>
        <w:pStyle w:val="ListNumber"/>
      </w:pPr>
      <w:r>
        <w:t>Open n8n.</w:t>
      </w:r>
    </w:p>
    <w:p>
      <w:pPr>
        <w:pStyle w:val="ListNumber"/>
      </w:pPr>
      <w:r>
        <w:t>Click Create Workflow.</w:t>
      </w:r>
    </w:p>
    <w:p>
      <w:pPr>
        <w:pStyle w:val="ListNumber"/>
      </w:pPr>
      <w:r>
        <w:t>Rename it AI Job Matcher.</w:t>
      </w:r>
    </w:p>
    <w:p>
      <w:pPr>
        <w:pStyle w:val="ListNumber"/>
      </w:pPr>
      <w:r>
        <w:t>Click Add first step.</w:t>
      </w:r>
    </w:p>
    <w:p>
      <w:pPr>
        <w:pStyle w:val="ListNumber"/>
      </w:pPr>
      <w:r>
        <w:t>Search for Form Trigger / On Form Submission.</w:t>
      </w:r>
    </w:p>
    <w:p>
      <w:pPr>
        <w:pStyle w:val="Heading1"/>
      </w:pPr>
      <w:r>
        <w:t>5. Step 2 — Configure On Form Submission</w:t>
      </w:r>
    </w:p>
    <w:p>
      <w:r>
        <w:t>Create these fields: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Field</w:t>
            </w:r>
          </w:p>
        </w:tc>
        <w:tc>
          <w:tcPr>
            <w:tcW w:type="dxa" w:w="2520"/>
          </w:tcPr>
          <w:p>
            <w:r>
              <w:t>Type</w:t>
            </w:r>
          </w:p>
        </w:tc>
        <w:tc>
          <w:tcPr>
            <w:tcW w:type="dxa" w:w="2520"/>
          </w:tcPr>
          <w:p>
            <w:r>
              <w:t>Name</w:t>
            </w:r>
          </w:p>
        </w:tc>
        <w:tc>
          <w:tcPr>
            <w:tcW w:type="dxa" w:w="2520"/>
          </w:tcPr>
          <w:p>
            <w:r>
              <w:t>Example</w:t>
            </w:r>
          </w:p>
        </w:tc>
      </w:tr>
      <w:tr>
        <w:tc>
          <w:tcPr>
            <w:tcW w:type="dxa" w:w="2520"/>
          </w:tcPr>
          <w:p>
            <w:r>
              <w:t>Candidate Name</w:t>
            </w:r>
          </w:p>
        </w:tc>
        <w:tc>
          <w:tcPr>
            <w:tcW w:type="dxa" w:w="2520"/>
          </w:tcPr>
          <w:p>
            <w:r>
              <w:t>Text</w:t>
            </w:r>
          </w:p>
        </w:tc>
        <w:tc>
          <w:tcPr>
            <w:tcW w:type="dxa" w:w="2520"/>
          </w:tcPr>
          <w:p>
            <w:r>
              <w:t>candidate_name</w:t>
            </w:r>
          </w:p>
        </w:tc>
        <w:tc>
          <w:tcPr>
            <w:tcW w:type="dxa" w:w="2520"/>
          </w:tcPr>
          <w:p>
            <w:r>
              <w:t>John</w:t>
            </w:r>
          </w:p>
        </w:tc>
      </w:tr>
      <w:tr>
        <w:tc>
          <w:tcPr>
            <w:tcW w:type="dxa" w:w="2520"/>
          </w:tcPr>
          <w:p>
            <w:r>
              <w:t>Resume</w:t>
            </w:r>
          </w:p>
        </w:tc>
        <w:tc>
          <w:tcPr>
            <w:tcW w:type="dxa" w:w="2520"/>
          </w:tcPr>
          <w:p>
            <w:r>
              <w:t>Textarea</w:t>
            </w:r>
          </w:p>
        </w:tc>
        <w:tc>
          <w:tcPr>
            <w:tcW w:type="dxa" w:w="2520"/>
          </w:tcPr>
          <w:p>
            <w:r>
              <w:t>resume</w:t>
            </w:r>
          </w:p>
        </w:tc>
        <w:tc>
          <w:tcPr>
            <w:tcW w:type="dxa" w:w="2520"/>
          </w:tcPr>
          <w:p>
            <w:r>
              <w:t>Python, SQL, Power BI, Excel...</w:t>
            </w:r>
          </w:p>
        </w:tc>
      </w:tr>
      <w:tr>
        <w:tc>
          <w:tcPr>
            <w:tcW w:type="dxa" w:w="2520"/>
          </w:tcPr>
          <w:p>
            <w:r>
              <w:t>Job Title</w:t>
            </w:r>
          </w:p>
        </w:tc>
        <w:tc>
          <w:tcPr>
            <w:tcW w:type="dxa" w:w="2520"/>
          </w:tcPr>
          <w:p>
            <w:r>
              <w:t>Text</w:t>
            </w:r>
          </w:p>
        </w:tc>
        <w:tc>
          <w:tcPr>
            <w:tcW w:type="dxa" w:w="2520"/>
          </w:tcPr>
          <w:p>
            <w:r>
              <w:t>job_title</w:t>
            </w:r>
          </w:p>
        </w:tc>
        <w:tc>
          <w:tcPr>
            <w:tcW w:type="dxa" w:w="2520"/>
          </w:tcPr>
          <w:p>
            <w:r>
              <w:t>Data Analyst</w:t>
            </w:r>
          </w:p>
        </w:tc>
      </w:tr>
      <w:tr>
        <w:tc>
          <w:tcPr>
            <w:tcW w:type="dxa" w:w="2520"/>
          </w:tcPr>
          <w:p>
            <w:r>
              <w:t>Job Description</w:t>
            </w:r>
          </w:p>
        </w:tc>
        <w:tc>
          <w:tcPr>
            <w:tcW w:type="dxa" w:w="2520"/>
          </w:tcPr>
          <w:p>
            <w:r>
              <w:t>Textarea</w:t>
            </w:r>
          </w:p>
        </w:tc>
        <w:tc>
          <w:tcPr>
            <w:tcW w:type="dxa" w:w="2520"/>
          </w:tcPr>
          <w:p>
            <w:r>
              <w:t>job_description</w:t>
            </w:r>
          </w:p>
        </w:tc>
        <w:tc>
          <w:tcPr>
            <w:tcW w:type="dxa" w:w="2520"/>
          </w:tcPr>
          <w:p>
            <w:r>
              <w:t>SQL, Excel, Power BI, Python...</w:t>
            </w:r>
          </w:p>
        </w:tc>
      </w:tr>
    </w:tbl>
    <w:p>
      <w:r>
        <w:t>For the beginner version, use a Textarea for Resume. A later version can accept PDF/DOCX files and extract text.</w:t>
      </w:r>
    </w:p>
    <w:p>
      <w:pPr>
        <w:pStyle w:val="Heading1"/>
      </w:pPr>
      <w:r>
        <w:t>6. Step 3 — Add AI Agent</w:t>
      </w:r>
    </w:p>
    <w:p>
      <w:pPr>
        <w:pStyle w:val="ListNumber"/>
      </w:pPr>
      <w:r>
        <w:t>Click + after On Form Submission.</w:t>
      </w:r>
    </w:p>
    <w:p>
      <w:pPr>
        <w:pStyle w:val="ListNumber"/>
      </w:pPr>
      <w:r>
        <w:t>Search AI Agent.</w:t>
      </w:r>
    </w:p>
    <w:p>
      <w:pPr>
        <w:pStyle w:val="ListNumber"/>
      </w:pPr>
      <w:r>
        <w:t>Add it.</w:t>
      </w:r>
    </w:p>
    <w:p>
      <w:pPr>
        <w:pStyle w:val="ListNumber"/>
      </w:pPr>
      <w:r>
        <w:t>Connect On Form Submission to the AI Agent main input.</w:t>
      </w:r>
    </w:p>
    <w:p>
      <w:pPr>
        <w:pStyle w:val="Heading1"/>
      </w:pPr>
      <w:r>
        <w:t>7. Step 4 — Add Google Gemini Chat Model</w:t>
      </w:r>
    </w:p>
    <w:p>
      <w:pPr>
        <w:pStyle w:val="ListNumber"/>
      </w:pPr>
      <w:r>
        <w:t>Open AI Agent.</w:t>
      </w:r>
    </w:p>
    <w:p>
      <w:pPr>
        <w:pStyle w:val="ListNumber"/>
      </w:pPr>
      <w:r>
        <w:t>Find Chat Model.</w:t>
      </w:r>
    </w:p>
    <w:p>
      <w:pPr>
        <w:pStyle w:val="ListNumber"/>
      </w:pPr>
      <w:r>
        <w:t>Click +.</w:t>
      </w:r>
    </w:p>
    <w:p>
      <w:pPr>
        <w:pStyle w:val="ListNumber"/>
      </w:pPr>
      <w:r>
        <w:t>Search Google Gemini Chat Model.</w:t>
      </w:r>
    </w:p>
    <w:p>
      <w:pPr>
        <w:pStyle w:val="ListNumber"/>
      </w:pPr>
      <w:r>
        <w:t>Select/create Gemini credentials.</w:t>
      </w:r>
    </w:p>
    <w:p>
      <w:pPr>
        <w:pStyle w:val="ListNumber"/>
      </w:pPr>
      <w:r>
        <w:t>Choose an available Gemini model.</w:t>
      </w:r>
    </w:p>
    <w:p>
      <w:pPr>
        <w:pStyle w:val="ListNumber"/>
      </w:pPr>
      <w:r>
        <w:t>Connect Gemini to the AI Agent Chat Model port.</w:t>
      </w:r>
    </w:p>
    <w:p>
      <w:pPr>
        <w:pStyle w:val="Heading1"/>
      </w:pPr>
      <w:r>
        <w:t>8. Step 5 — AI Agent System Message</w:t>
      </w:r>
    </w:p>
    <w:p>
      <w:pPr>
        <w:pStyle w:val="IntenseQuote"/>
      </w:pPr>
      <w:r>
        <w:t>You are an expert AI Job Matching Assistant.</w:t>
        <w:br/>
        <w:br/>
        <w:t>Compare a candidate's resume/profile with a job description and determine how well the candidate matches the position.</w:t>
        <w:br/>
        <w:br/>
        <w:t>Rules:</w:t>
        <w:br/>
        <w:t>1. Identify matching skills.</w:t>
        <w:br/>
        <w:t>2. Identify missing or weak skills.</w:t>
        <w:br/>
        <w:t>3. Compare relevant experience with job requirements.</w:t>
        <w:br/>
        <w:t>4. Identify relevant projects and qualifications.</w:t>
        <w:br/>
        <w:t>5. Calculate a reasonable match score from 0 to 100.</w:t>
        <w:br/>
        <w:t>6. Explain the score.</w:t>
        <w:br/>
        <w:t>7. Identify strengths and skill gaps.</w:t>
        <w:br/>
        <w:t>8. Give a clear recommendation.</w:t>
        <w:br/>
        <w:t>9. Suggest interview preparation topics.</w:t>
        <w:br/>
        <w:t>10. Never invent experience, education, certifications or skills.</w:t>
        <w:br/>
        <w:t>11. Do not make decisions based on protected characteristics or personal attributes.</w:t>
        <w:br/>
        <w:t>12. Focus only on job-related qualifications, skills, experience and requirements.</w:t>
      </w:r>
    </w:p>
    <w:p>
      <w:pPr>
        <w:pStyle w:val="Heading1"/>
      </w:pPr>
      <w:r>
        <w:t>9. Step 6 — AI Agent Prompt</w:t>
      </w:r>
    </w:p>
    <w:p>
      <w:pPr>
        <w:pStyle w:val="IntenseQuote"/>
      </w:pPr>
      <w:r>
        <w:t>Analyze the following candidate against the job description.</w:t>
        <w:br/>
        <w:br/>
        <w:t>CANDIDATE NAME:</w:t>
        <w:br/>
        <w:t>{{ $json.candidate_name }}</w:t>
        <w:br/>
        <w:br/>
        <w:t>RESUME:</w:t>
        <w:br/>
        <w:t>{{ $json.resume }}</w:t>
        <w:br/>
        <w:br/>
        <w:t>JOB TITLE:</w:t>
        <w:br/>
        <w:t>{{ $json.job_title }}</w:t>
        <w:br/>
        <w:br/>
        <w:t>JOB DESCRIPTION:</w:t>
        <w:br/>
        <w:t>{{ $json.job_description }}</w:t>
        <w:br/>
        <w:br/>
        <w:t>Compare the candidate with the job requirements.</w:t>
        <w:br/>
        <w:br/>
        <w:t>Provide:</w:t>
        <w:br/>
        <w:t>1. Overall Match Score</w:t>
        <w:br/>
        <w:t>2. Matching Skills</w:t>
        <w:br/>
        <w:t>3. Missing Skills</w:t>
        <w:br/>
        <w:t>4. Relevant Experience</w:t>
        <w:br/>
        <w:t>5. Relevant Projects</w:t>
        <w:br/>
        <w:t>6. Strengths</w:t>
        <w:br/>
        <w:t>7. Skill Gaps</w:t>
        <w:br/>
        <w:t>8. Recommendation</w:t>
        <w:br/>
        <w:t>9. Reason for Recommendation</w:t>
        <w:br/>
        <w:t>10. Interview Preparation Suggestions</w:t>
      </w:r>
    </w:p>
    <w:p>
      <w:pPr>
        <w:pStyle w:val="Heading1"/>
      </w:pPr>
      <w:r>
        <w:t>10. Step 7 — Structured Output Parser</w:t>
      </w:r>
    </w:p>
    <w:p>
      <w:r>
        <w:t>Enable the AI Agent option related to requiring a specific output format. This exposes/enables the Output Parser connection. Add Structured Output Parser and connect it specifically to the AI Agent's Output Parser port. Do not connect it to Chat Model, Memory, or Tool.</w:t>
      </w:r>
    </w:p>
    <w:p>
      <w:pPr>
        <w:pStyle w:val="Heading1"/>
      </w:pPr>
      <w:r>
        <w:t>11. Structured Output Schema</w:t>
      </w:r>
    </w:p>
    <w:p>
      <w:pPr>
        <w:pStyle w:val="IntenseQuote"/>
      </w:pPr>
      <w:r>
        <w:t>{</w:t>
        <w:br/>
        <w:t xml:space="preserve">  "candidate_name": "string",</w:t>
        <w:br/>
        <w:t xml:space="preserve">  "job_title": "string",</w:t>
        <w:br/>
        <w:t xml:space="preserve">  "match_score": 0,</w:t>
        <w:br/>
        <w:t xml:space="preserve">  "overall_match": "string",</w:t>
        <w:br/>
        <w:t xml:space="preserve">  "matching_skills": ["string"],</w:t>
        <w:br/>
        <w:t xml:space="preserve">  "missing_skills": ["string"],</w:t>
        <w:br/>
        <w:t xml:space="preserve">  "relevant_experience": ["string"],</w:t>
        <w:br/>
        <w:t xml:space="preserve">  "relevant_projects": ["string"],</w:t>
        <w:br/>
        <w:t xml:space="preserve">  "strengths": ["string"],</w:t>
        <w:br/>
        <w:t xml:space="preserve">  "skill_gaps": ["string"],</w:t>
        <w:br/>
        <w:t xml:space="preserve">  "recommendation": "string",</w:t>
        <w:br/>
        <w:t xml:space="preserve">  "reason": "string",</w:t>
        <w:br/>
        <w:t xml:space="preserve">  "interview_preparation": ["string"]</w:t>
        <w:br/>
        <w:t>}</w:t>
      </w:r>
    </w:p>
    <w:p>
      <w:pPr>
        <w:pStyle w:val="Heading1"/>
      </w:pPr>
      <w:r>
        <w:t>12. Test Data</w:t>
      </w:r>
    </w:p>
    <w:p>
      <w:pPr>
        <w:pStyle w:val="IntenseQuote"/>
      </w:pPr>
      <w:r>
        <w:t>Candidate Name: John</w:t>
        <w:br/>
        <w:br/>
        <w:t>Resume:</w:t>
        <w:br/>
        <w:t>Skills: Python, SQL, Power BI, Excel, Pandas, NumPy.</w:t>
        <w:br/>
        <w:t>Experience: 6 months Data Science internship.</w:t>
        <w:br/>
        <w:t>Projects: Sales Analysis using Power BI; Customer Segmentation using Python.</w:t>
        <w:br/>
        <w:br/>
        <w:t>Job Title: Data Analyst</w:t>
        <w:br/>
        <w:br/>
        <w:t>Job Description:</w:t>
        <w:br/>
        <w:t>We are looking for a Data Analyst with experience in SQL, Excel,</w:t>
        <w:br/>
        <w:t>Power BI, Tableau and Python. Responsibilities include data analysis,</w:t>
        <w:br/>
        <w:t>dashboard creation, reporting and business insights.</w:t>
      </w:r>
    </w:p>
    <w:p>
      <w:pPr>
        <w:pStyle w:val="Heading1"/>
      </w:pPr>
      <w:r>
        <w:t>13. Expected Output</w:t>
      </w:r>
    </w:p>
    <w:p>
      <w:pPr>
        <w:pStyle w:val="IntenseQuote"/>
      </w:pPr>
      <w:r>
        <w:t>{</w:t>
        <w:br/>
        <w:t xml:space="preserve">  "candidate_name": "John",</w:t>
        <w:br/>
        <w:t xml:space="preserve">  "job_title": "Data Analyst",</w:t>
        <w:br/>
        <w:t xml:space="preserve">  "match_score": 82,</w:t>
        <w:br/>
        <w:t xml:space="preserve">  "overall_match": "Good Match",</w:t>
        <w:br/>
        <w:t xml:space="preserve">  "matching_skills": ["Python","SQL","Power BI","Excel","Pandas","NumPy"],</w:t>
        <w:br/>
        <w:t xml:space="preserve">  "missing_skills": ["Tableau"],</w:t>
        <w:br/>
        <w:t xml:space="preserve">  "relevant_experience": ["6 months Data Science internship"],</w:t>
        <w:br/>
        <w:t xml:space="preserve">  "relevant_projects": ["Sales Analysis using Power BI","Customer Segmentation using Python"],</w:t>
        <w:br/>
        <w:t xml:space="preserve">  "strengths": ["Strong SQL knowledge","Power BI dashboard experience","Python data analysis"],</w:t>
        <w:br/>
        <w:t xml:space="preserve">  "skill_gaps": ["Limited Tableau experience"],</w:t>
        <w:br/>
        <w:t xml:space="preserve">  "recommendation": "Good Match",</w:t>
        <w:br/>
        <w:t xml:space="preserve">  "reason": "The candidate matches most core technical requirements but should improve Tableau knowledge.",</w:t>
        <w:br/>
        <w:t xml:space="preserve">  "interview_preparation": ["Revise SQL joins and window functions","Practice Power BI DAX","Learn basic Tableau","Prepare project explanations"]</w:t>
        <w:br/>
        <w:t>}</w:t>
      </w:r>
    </w:p>
    <w:p>
      <w:pPr>
        <w:pStyle w:val="Heading1"/>
      </w:pPr>
      <w:r>
        <w:t>14. Correct Connection Layout</w:t>
      </w:r>
    </w:p>
    <w:p>
      <w:r>
        <w:t>On Form Submission → AI Agent</w:t>
        <w:br/>
        <w:br/>
        <w:t>Google Gemini Chat Model → AI Agent [Chat Model]</w:t>
        <w:br/>
        <w:t>Structured Output Parser → AI Agent [Output Parser]</w:t>
        <w:br/>
        <w:br/>
        <w:t>Leave Memory and Tool empty for this beginner version.</w:t>
      </w:r>
    </w:p>
    <w:p>
      <w:pPr>
        <w:pStyle w:val="Heading1"/>
      </w:pPr>
      <w:r>
        <w:t>15. Extended Version</w:t>
      </w:r>
    </w:p>
    <w:p>
      <w:r>
        <w:t>After the basic workflow works, you can build:</w:t>
        <w:br/>
        <w:t>Resume PDF/DOCX → Extract Resume Text → AI Job Matcher → Match Score → Skill Gap Report → Interview/Learning Plan.</w:t>
        <w:br/>
        <w:br/>
        <w:t>Results can then be stored in Google Sheets/database or sent by email.</w:t>
      </w:r>
    </w:p>
    <w:p>
      <w:pPr>
        <w:pStyle w:val="Heading1"/>
      </w:pPr>
      <w:r>
        <w:t>16. Common Problems</w:t>
      </w:r>
    </w:p>
    <w:p>
      <w:pPr>
        <w:pStyle w:val="ListBullet"/>
      </w:pPr>
      <w:r>
        <w:t>Output Parser cannot connect: enable the AI Agent specific-output-format option first.</w:t>
      </w:r>
    </w:p>
    <w:p>
      <w:pPr>
        <w:pStyle w:val="ListBullet"/>
      </w:pPr>
      <w:r>
        <w:t>Gemini connected to wrong port: connect it to Chat Model.</w:t>
      </w:r>
    </w:p>
    <w:p>
      <w:pPr>
        <w:pStyle w:val="ListBullet"/>
      </w:pPr>
      <w:r>
        <w:t>Parser connected to Tool: connect it to Output Parser instead.</w:t>
      </w:r>
    </w:p>
    <w:p>
      <w:pPr>
        <w:pStyle w:val="ListBullet"/>
      </w:pPr>
      <w:r>
        <w:t>AI invents skills: keep the system rule that prohibits fabrication.</w:t>
      </w:r>
    </w:p>
    <w:p>
      <w:pPr>
        <w:pStyle w:val="ListBullet"/>
      </w:pPr>
      <w:r>
        <w:t>Score is inconsistent: use the Structured Output Parser and explicitly request a 0–100 score.</w:t>
      </w:r>
    </w:p>
    <w:p>
      <w:pPr>
        <w:pStyle w:val="ListBullet"/>
      </w:pPr>
      <w:r>
        <w:t>Workflow is too complex: first test Form Trigger → AI Agent → Gemini, then add the parser.</w:t>
      </w:r>
    </w:p>
    <w:p>
      <w:pPr>
        <w:pStyle w:val="Heading1"/>
      </w:pPr>
      <w:r>
        <w:t>17. Beginner Build Order</w:t>
      </w:r>
    </w:p>
    <w:p>
      <w:pPr>
        <w:pStyle w:val="ListNumber"/>
      </w:pPr>
      <w:r>
        <w:t>Create On Form Submission.</w:t>
      </w:r>
    </w:p>
    <w:p>
      <w:pPr>
        <w:pStyle w:val="ListNumber"/>
      </w:pPr>
      <w:r>
        <w:t>Create the four form fields.</w:t>
      </w:r>
    </w:p>
    <w:p>
      <w:pPr>
        <w:pStyle w:val="ListNumber"/>
      </w:pPr>
      <w:r>
        <w:t>Test the form.</w:t>
      </w:r>
    </w:p>
    <w:p>
      <w:pPr>
        <w:pStyle w:val="ListNumber"/>
      </w:pPr>
      <w:r>
        <w:t>Add AI Agent.</w:t>
      </w:r>
    </w:p>
    <w:p>
      <w:pPr>
        <w:pStyle w:val="ListNumber"/>
      </w:pPr>
      <w:r>
        <w:t>Connect Google Gemini Chat Model.</w:t>
      </w:r>
    </w:p>
    <w:p>
      <w:pPr>
        <w:pStyle w:val="ListNumber"/>
      </w:pPr>
      <w:r>
        <w:t>Add system message and prompt.</w:t>
      </w:r>
    </w:p>
    <w:p>
      <w:pPr>
        <w:pStyle w:val="ListNumber"/>
      </w:pPr>
      <w:r>
        <w:t>Execute and verify the match analysis.</w:t>
      </w:r>
    </w:p>
    <w:p>
      <w:pPr>
        <w:pStyle w:val="ListNumber"/>
      </w:pPr>
      <w:r>
        <w:t>Enable specific output format.</w:t>
      </w:r>
    </w:p>
    <w:p>
      <w:pPr>
        <w:pStyle w:val="ListNumber"/>
      </w:pPr>
      <w:r>
        <w:t>Add Structured Output Parser.</w:t>
      </w:r>
    </w:p>
    <w:p>
      <w:pPr>
        <w:pStyle w:val="ListNumber"/>
      </w:pPr>
      <w:r>
        <w:t>Connect parser to Output Parser.</w:t>
      </w:r>
    </w:p>
    <w:p>
      <w:pPr>
        <w:pStyle w:val="ListNumber"/>
      </w:pPr>
      <w:r>
        <w:t>Test structured output.</w:t>
      </w:r>
    </w:p>
    <w:p>
      <w:pPr>
        <w:pStyle w:val="ListNumber"/>
      </w:pPr>
      <w:r>
        <w:t>Only then add PDF, Sheets, database, email, or resume-file processing.</w:t>
      </w:r>
    </w:p>
    <w:p>
      <w:pPr>
        <w:pStyle w:val="Heading1"/>
      </w:pPr>
      <w:r>
        <w:t>18. Final Checklist</w:t>
      </w:r>
    </w:p>
    <w:p>
      <w:r>
        <w:t>☐ On Form Submission added</w:t>
      </w:r>
    </w:p>
    <w:p>
      <w:r>
        <w:t>☐ Candidate Name field</w:t>
      </w:r>
    </w:p>
    <w:p>
      <w:r>
        <w:t>☐ Resume field</w:t>
      </w:r>
    </w:p>
    <w:p>
      <w:r>
        <w:t>☐ Job Title field</w:t>
      </w:r>
    </w:p>
    <w:p>
      <w:r>
        <w:t>☐ Job Description field</w:t>
      </w:r>
    </w:p>
    <w:p>
      <w:r>
        <w:t>☐ AI Agent added</w:t>
      </w:r>
    </w:p>
    <w:p>
      <w:r>
        <w:t>☐ Google Gemini connected</w:t>
      </w:r>
    </w:p>
    <w:p>
      <w:r>
        <w:t>☐ System message added</w:t>
      </w:r>
    </w:p>
    <w:p>
      <w:r>
        <w:t>☐ Prompt added</w:t>
      </w:r>
    </w:p>
    <w:p>
      <w:r>
        <w:t>☐ Workflow tested</w:t>
      </w:r>
    </w:p>
    <w:p>
      <w:r>
        <w:t>☐ Specific output format enabled</w:t>
      </w:r>
    </w:p>
    <w:p>
      <w:r>
        <w:t>☐ Structured Output Parser added</w:t>
      </w:r>
    </w:p>
    <w:p>
      <w:r>
        <w:t>☐ Parser connected to Output Parser</w:t>
      </w:r>
    </w:p>
    <w:p>
      <w:r>
        <w:t>☐ Match score and skill gaps verified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