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CRM SYSTEM – TELEGRAM INTEGRATION</w:t>
        <w:br/>
        <w:t>IMPLEMENTATION DOCUMENT</w:t>
      </w:r>
    </w:p>
    <w:p>
      <w:pPr>
        <w:jc w:val="center"/>
      </w:pPr>
      <w:r>
        <w:rPr>
          <w:i/>
          <w:sz w:val="22"/>
        </w:rPr>
        <w:t>Lovable Frontend + n8n Backend + Telegram Bot</w:t>
      </w:r>
    </w:p>
    <w:p>
      <w:r>
        <w:t>Purpose: This document converts the provided CRM Business Requirements Document (BRD) and the client's latest decision into an implementation plan. The original BRD specifies WhatsApp messaging, but the current implementation uses Telegram because WhatsApp Business API access is not currently available.</w:t>
      </w:r>
    </w:p>
    <w:p>
      <w:pPr>
        <w:pStyle w:val="Heading1"/>
      </w:pPr>
      <w:r>
        <w:t>1. Project Scope</w:t>
      </w:r>
    </w:p>
    <w:p>
      <w:r>
        <w:t>The CRM will centralize client management, client status/tag tracking, role-based access, and Telegram communication. Lovable is responsible for the frontend interface. n8n is the backend/workflow layer and will handle database/API workflows and Telegram integration.</w:t>
      </w:r>
    </w:p>
    <w:p>
      <w:pPr>
        <w:pStyle w:val="Heading1"/>
      </w:pPr>
      <w:r>
        <w:t>2. Current Channel Decision</w:t>
      </w:r>
    </w:p>
    <w:p>
      <w:pPr>
        <w:pStyle w:val="ListBullet"/>
      </w:pPr>
      <w:r>
        <w:t>WhatsApp is NOT implemented in the current version.</w:t>
      </w:r>
    </w:p>
    <w:p>
      <w:pPr>
        <w:pStyle w:val="ListBullet"/>
      </w:pPr>
      <w:r>
        <w:t>Telegram is the current messaging channel.</w:t>
      </w:r>
    </w:p>
    <w:p>
      <w:pPr>
        <w:pStyle w:val="ListBullet"/>
      </w:pPr>
      <w:r>
        <w:t>The messaging layer should be modular so WhatsApp can be added later.</w:t>
      </w:r>
    </w:p>
    <w:p>
      <w:pPr>
        <w:pStyle w:val="ListBullet"/>
      </w:pPr>
      <w:r>
        <w:t>Telegram Bot credentials must remain on the backend/n8n side and must never be exposed in the browser.</w:t>
      </w:r>
    </w:p>
    <w:p>
      <w:pPr>
        <w:pStyle w:val="Heading1"/>
      </w:pPr>
      <w:r>
        <w:t>3. Technology Architecture</w:t>
      </w:r>
    </w:p>
    <w:p>
      <w:r>
        <w:t>Recommended logical flow:</w:t>
      </w:r>
    </w:p>
    <w:p>
      <w:r>
        <w:t>Lovable CRM Frontend</w:t>
        <w:br/>
        <w:t xml:space="preserve">        ↓ API / Webhook</w:t>
        <w:br/>
        <w:t>n8n Backend / Workflows</w:t>
        <w:br/>
        <w:t xml:space="preserve">        ├── CRM Database</w:t>
        <w:br/>
        <w:t xml:space="preserve">        └── Telegram Bot API</w:t>
        <w:br/>
        <w:t xml:space="preserve">                  ↓</w:t>
        <w:br/>
        <w:t xml:space="preserve">            Client Telegram</w:t>
      </w:r>
    </w:p>
    <w:p>
      <w:pPr>
        <w:pStyle w:val="Heading1"/>
      </w:pPr>
      <w:r>
        <w:t>4. User Roles and Permissions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Feature</w:t>
            </w:r>
          </w:p>
        </w:tc>
        <w:tc>
          <w:tcPr>
            <w:tcW w:type="dxa" w:w="3408"/>
          </w:tcPr>
          <w:p>
            <w:r>
              <w:t>Admin</w:t>
            </w:r>
          </w:p>
        </w:tc>
        <w:tc>
          <w:tcPr>
            <w:tcW w:type="dxa" w:w="3408"/>
          </w:tcPr>
          <w:p>
            <w:r>
              <w:t>Team Member</w:t>
            </w:r>
          </w:p>
        </w:tc>
      </w:tr>
      <w:tr>
        <w:tc>
          <w:tcPr>
            <w:tcW w:type="dxa" w:w="3408"/>
            <w:vAlign w:val="center"/>
          </w:tcPr>
          <w:p>
            <w:r>
              <w:t>Login</w:t>
            </w:r>
          </w:p>
        </w:tc>
        <w:tc>
          <w:tcPr>
            <w:tcW w:type="dxa" w:w="3408"/>
            <w:vAlign w:val="center"/>
          </w:tcPr>
          <w:p>
            <w:r>
              <w:t>Yes</w:t>
            </w:r>
          </w:p>
        </w:tc>
        <w:tc>
          <w:tcPr>
            <w:tcW w:type="dxa" w:w="3408"/>
            <w:vAlign w:val="center"/>
          </w:tcPr>
          <w:p>
            <w:r>
              <w:t>Yes</w:t>
            </w:r>
          </w:p>
        </w:tc>
      </w:tr>
      <w:tr>
        <w:tc>
          <w:tcPr>
            <w:tcW w:type="dxa" w:w="3408"/>
            <w:vAlign w:val="center"/>
          </w:tcPr>
          <w:p>
            <w:r>
              <w:t>Signup</w:t>
            </w:r>
          </w:p>
        </w:tc>
        <w:tc>
          <w:tcPr>
            <w:tcW w:type="dxa" w:w="3408"/>
            <w:vAlign w:val="center"/>
          </w:tcPr>
          <w:p>
            <w:r>
              <w:t>No</w:t>
            </w:r>
          </w:p>
        </w:tc>
        <w:tc>
          <w:tcPr>
            <w:tcW w:type="dxa" w:w="3408"/>
            <w:vAlign w:val="center"/>
          </w:tcPr>
          <w:p>
            <w:r>
              <w:t>Yes</w:t>
            </w:r>
          </w:p>
        </w:tc>
      </w:tr>
      <w:tr>
        <w:tc>
          <w:tcPr>
            <w:tcW w:type="dxa" w:w="3408"/>
            <w:vAlign w:val="center"/>
          </w:tcPr>
          <w:p>
            <w:r>
              <w:t>View clients</w:t>
            </w:r>
          </w:p>
        </w:tc>
        <w:tc>
          <w:tcPr>
            <w:tcW w:type="dxa" w:w="3408"/>
            <w:vAlign w:val="center"/>
          </w:tcPr>
          <w:p>
            <w:r>
              <w:t>Yes</w:t>
            </w:r>
          </w:p>
        </w:tc>
        <w:tc>
          <w:tcPr>
            <w:tcW w:type="dxa" w:w="3408"/>
            <w:vAlign w:val="center"/>
          </w:tcPr>
          <w:p>
            <w:r>
              <w:t>Yes</w:t>
            </w:r>
          </w:p>
        </w:tc>
      </w:tr>
      <w:tr>
        <w:tc>
          <w:tcPr>
            <w:tcW w:type="dxa" w:w="3408"/>
            <w:vAlign w:val="center"/>
          </w:tcPr>
          <w:p>
            <w:r>
              <w:t>Add client</w:t>
            </w:r>
          </w:p>
        </w:tc>
        <w:tc>
          <w:tcPr>
            <w:tcW w:type="dxa" w:w="3408"/>
            <w:vAlign w:val="center"/>
          </w:tcPr>
          <w:p>
            <w:r>
              <w:t>Yes</w:t>
            </w:r>
          </w:p>
        </w:tc>
        <w:tc>
          <w:tcPr>
            <w:tcW w:type="dxa" w:w="3408"/>
            <w:vAlign w:val="center"/>
          </w:tcPr>
          <w:p>
            <w:r>
              <w:t>No</w:t>
            </w:r>
          </w:p>
        </w:tc>
      </w:tr>
      <w:tr>
        <w:tc>
          <w:tcPr>
            <w:tcW w:type="dxa" w:w="3408"/>
            <w:vAlign w:val="center"/>
          </w:tcPr>
          <w:p>
            <w:r>
              <w:t>Remove client</w:t>
            </w:r>
          </w:p>
        </w:tc>
        <w:tc>
          <w:tcPr>
            <w:tcW w:type="dxa" w:w="3408"/>
            <w:vAlign w:val="center"/>
          </w:tcPr>
          <w:p>
            <w:r>
              <w:t>Yes</w:t>
            </w:r>
          </w:p>
        </w:tc>
        <w:tc>
          <w:tcPr>
            <w:tcW w:type="dxa" w:w="3408"/>
            <w:vAlign w:val="center"/>
          </w:tcPr>
          <w:p>
            <w:r>
              <w:t>No</w:t>
            </w:r>
          </w:p>
        </w:tc>
      </w:tr>
      <w:tr>
        <w:tc>
          <w:tcPr>
            <w:tcW w:type="dxa" w:w="3408"/>
            <w:vAlign w:val="center"/>
          </w:tcPr>
          <w:p>
            <w:r>
              <w:t>Update tags</w:t>
            </w:r>
          </w:p>
        </w:tc>
        <w:tc>
          <w:tcPr>
            <w:tcW w:type="dxa" w:w="3408"/>
            <w:vAlign w:val="center"/>
          </w:tcPr>
          <w:p>
            <w:r>
              <w:t>Yes</w:t>
            </w:r>
          </w:p>
        </w:tc>
        <w:tc>
          <w:tcPr>
            <w:tcW w:type="dxa" w:w="3408"/>
            <w:vAlign w:val="center"/>
          </w:tcPr>
          <w:p>
            <w:r>
              <w:t>Yes</w:t>
            </w:r>
          </w:p>
        </w:tc>
      </w:tr>
      <w:tr>
        <w:tc>
          <w:tcPr>
            <w:tcW w:type="dxa" w:w="3408"/>
            <w:vAlign w:val="center"/>
          </w:tcPr>
          <w:p>
            <w:r>
              <w:t>Telegram messaging</w:t>
            </w:r>
          </w:p>
        </w:tc>
        <w:tc>
          <w:tcPr>
            <w:tcW w:type="dxa" w:w="3408"/>
            <w:vAlign w:val="center"/>
          </w:tcPr>
          <w:p>
            <w:r>
              <w:t>Yes</w:t>
            </w:r>
          </w:p>
        </w:tc>
        <w:tc>
          <w:tcPr>
            <w:tcW w:type="dxa" w:w="3408"/>
            <w:vAlign w:val="center"/>
          </w:tcPr>
          <w:p>
            <w:r>
              <w:t>No</w:t>
            </w:r>
          </w:p>
        </w:tc>
      </w:tr>
    </w:tbl>
    <w:p>
      <w:pPr>
        <w:pStyle w:val="Heading1"/>
      </w:pPr>
      <w:r>
        <w:t>5. Authentication</w:t>
      </w:r>
    </w:p>
    <w:p>
      <w:pPr>
        <w:pStyle w:val="ListBullet"/>
      </w:pPr>
      <w:r>
        <w:t>Admin Login uses predefined credentials; there is no Admin signup.</w:t>
      </w:r>
    </w:p>
    <w:p>
      <w:pPr>
        <w:pStyle w:val="ListBullet"/>
      </w:pPr>
      <w:r>
        <w:t>Team Members have Signup and Signin.</w:t>
      </w:r>
    </w:p>
    <w:p>
      <w:pPr>
        <w:pStyle w:val="ListBullet"/>
      </w:pPr>
      <w:r>
        <w:t>Authentication must be handled through backend APIs/n8n.</w:t>
      </w:r>
    </w:p>
    <w:p>
      <w:pPr>
        <w:pStyle w:val="ListBullet"/>
      </w:pPr>
      <w:r>
        <w:t>Do not hardcode admin credentials in the frontend.</w:t>
      </w:r>
    </w:p>
    <w:p>
      <w:pPr>
        <w:pStyle w:val="ListBullet"/>
      </w:pPr>
      <w:r>
        <w:t>Use protected routes based on the authenticated role.</w:t>
      </w:r>
    </w:p>
    <w:p>
      <w:pPr>
        <w:pStyle w:val="ListBullet"/>
      </w:pPr>
      <w:r>
        <w:t>Logout must clear the frontend session and return the user to Login.</w:t>
      </w:r>
    </w:p>
    <w:p>
      <w:pPr>
        <w:pStyle w:val="Heading1"/>
      </w:pPr>
      <w:r>
        <w:t>6. Client Management</w:t>
      </w:r>
    </w:p>
    <w:p>
      <w:r>
        <w:t>Client fields required by the BRD:</w:t>
      </w:r>
    </w:p>
    <w:p>
      <w:pPr>
        <w:pStyle w:val="ListBullet"/>
      </w:pPr>
      <w:r>
        <w:t>Client Name</w:t>
      </w:r>
    </w:p>
    <w:p>
      <w:pPr>
        <w:pStyle w:val="ListBullet"/>
      </w:pPr>
      <w:r>
        <w:t>Phone Number</w:t>
      </w:r>
    </w:p>
    <w:p>
      <w:pPr>
        <w:pStyle w:val="ListBullet"/>
      </w:pPr>
      <w:r>
        <w:t>Email Address</w:t>
      </w:r>
    </w:p>
    <w:p>
      <w:pPr>
        <w:pStyle w:val="ListBullet"/>
      </w:pPr>
      <w:r>
        <w:t>Project Type</w:t>
      </w:r>
    </w:p>
    <w:p>
      <w:pPr>
        <w:pStyle w:val="ListBullet"/>
      </w:pPr>
      <w:r>
        <w:t>Budget</w:t>
      </w:r>
    </w:p>
    <w:p>
      <w:pPr>
        <w:pStyle w:val="ListBullet"/>
      </w:pPr>
      <w:r>
        <w:t>Client Tag</w:t>
      </w:r>
    </w:p>
    <w:p>
      <w:pPr>
        <w:pStyle w:val="Heading1"/>
      </w:pPr>
      <w:r>
        <w:t>7. Add Client Flow</w:t>
      </w:r>
    </w:p>
    <w:p>
      <w:pPr>
        <w:pStyle w:val="ListNumber"/>
      </w:pPr>
      <w:r>
        <w:t>Admin opens Add Client.</w:t>
      </w:r>
    </w:p>
    <w:p>
      <w:pPr>
        <w:pStyle w:val="ListNumber"/>
      </w:pPr>
      <w:r>
        <w:t>Admin enters the required client information.</w:t>
      </w:r>
    </w:p>
    <w:p>
      <w:pPr>
        <w:pStyle w:val="ListNumber"/>
      </w:pPr>
      <w:r>
        <w:t>Frontend validates the fields.</w:t>
      </w:r>
    </w:p>
    <w:p>
      <w:pPr>
        <w:pStyle w:val="ListNumber"/>
      </w:pPr>
      <w:r>
        <w:t>Frontend sends the data to an n8n API/webhook.</w:t>
      </w:r>
    </w:p>
    <w:p>
      <w:pPr>
        <w:pStyle w:val="ListNumber"/>
      </w:pPr>
      <w:r>
        <w:t>n8n validates and stores the client in the database.</w:t>
      </w:r>
    </w:p>
    <w:p>
      <w:pPr>
        <w:pStyle w:val="ListNumber"/>
      </w:pPr>
      <w:r>
        <w:t>Frontend receives success/failure response.</w:t>
      </w:r>
    </w:p>
    <w:p>
      <w:pPr>
        <w:pStyle w:val="ListNumber"/>
      </w:pPr>
      <w:r>
        <w:t>On success, the client list is refreshed.</w:t>
      </w:r>
    </w:p>
    <w:p>
      <w:pPr>
        <w:pStyle w:val="Heading1"/>
      </w:pPr>
      <w:r>
        <w:t>8. Remove Client Flow</w:t>
      </w:r>
    </w:p>
    <w:p>
      <w:pPr>
        <w:pStyle w:val="ListNumber"/>
      </w:pPr>
      <w:r>
        <w:t>Admin selects Remove.</w:t>
      </w:r>
    </w:p>
    <w:p>
      <w:pPr>
        <w:pStyle w:val="ListNumber"/>
      </w:pPr>
      <w:r>
        <w:t>CRM displays a confirmation popup.</w:t>
      </w:r>
    </w:p>
    <w:p>
      <w:pPr>
        <w:pStyle w:val="ListNumber"/>
      </w:pPr>
      <w:r>
        <w:t>Admin confirms deletion.</w:t>
      </w:r>
    </w:p>
    <w:p>
      <w:pPr>
        <w:pStyle w:val="ListNumber"/>
      </w:pPr>
      <w:r>
        <w:t>Frontend sends the client ID to n8n.</w:t>
      </w:r>
    </w:p>
    <w:p>
      <w:pPr>
        <w:pStyle w:val="ListNumber"/>
      </w:pPr>
      <w:r>
        <w:t>n8n performs the configured deletion/archival operation.</w:t>
      </w:r>
    </w:p>
    <w:p>
      <w:pPr>
        <w:pStyle w:val="ListNumber"/>
      </w:pPr>
      <w:r>
        <w:t>Frontend refreshes the client list.</w:t>
      </w:r>
    </w:p>
    <w:p>
      <w:r>
        <w:t>Note: The BRD specifies removal but does not define whether deletion is permanent or soft-delete. This should be confirmed with the client before production implementation.</w:t>
      </w:r>
    </w:p>
    <w:p>
      <w:pPr>
        <w:pStyle w:val="Heading1"/>
      </w:pPr>
      <w:r>
        <w:t>9. Client Tags</w:t>
      </w:r>
    </w:p>
    <w:p>
      <w:r>
        <w:t>Initial tags specified in the BRD:</w:t>
      </w:r>
    </w:p>
    <w:p>
      <w:pPr>
        <w:pStyle w:val="ListBullet"/>
      </w:pPr>
      <w:r>
        <w:t>Lead</w:t>
      </w:r>
    </w:p>
    <w:p>
      <w:pPr>
        <w:pStyle w:val="ListBullet"/>
      </w:pPr>
      <w:r>
        <w:t>Active Client</w:t>
      </w:r>
    </w:p>
    <w:p>
      <w:pPr>
        <w:pStyle w:val="ListBullet"/>
      </w:pPr>
      <w:r>
        <w:t>In Progress</w:t>
      </w:r>
    </w:p>
    <w:p>
      <w:pPr>
        <w:pStyle w:val="ListBullet"/>
      </w:pPr>
      <w:r>
        <w:t>Completed</w:t>
      </w:r>
    </w:p>
    <w:p>
      <w:pPr>
        <w:pStyle w:val="ListBullet"/>
      </w:pPr>
      <w:r>
        <w:t>On Hold</w:t>
      </w:r>
    </w:p>
    <w:p>
      <w:pPr>
        <w:pStyle w:val="ListBullet"/>
      </w:pPr>
      <w:r>
        <w:t>Admin and Team Members can update tags.</w:t>
      </w:r>
    </w:p>
    <w:p>
      <w:pPr>
        <w:pStyle w:val="ListBullet"/>
      </w:pPr>
      <w:r>
        <w:t>Tag changes should be sent to n8n and confirmed before the UI treats the change as saved.</w:t>
      </w:r>
    </w:p>
    <w:p>
      <w:r>
        <w:t>The BRD does not specify whether users can create custom tags or assign multiple tags. Do not add those capabilities unless the client confirms them.</w:t>
      </w:r>
    </w:p>
    <w:p>
      <w:pPr>
        <w:pStyle w:val="Heading1"/>
      </w:pPr>
      <w:r>
        <w:t>10. Telegram Integration</w:t>
      </w:r>
    </w:p>
    <w:p>
      <w:r>
        <w:t>Telegram replaces WhatsApp for the current implementation. The CRM should not attempt to discover a user's Telegram account from a phone number. A Telegram Bot must have an associated chat/conversation identifier before it can communicate through the bot.</w:t>
      </w:r>
    </w:p>
    <w:p>
      <w:pPr>
        <w:pStyle w:val="Heading1"/>
      </w:pPr>
      <w:r>
        <w:t>11. Telegram Connection Flow</w:t>
      </w:r>
    </w:p>
    <w:p>
      <w:pPr>
        <w:pStyle w:val="ListNumber"/>
      </w:pPr>
      <w:r>
        <w:t>Admin creates the client in the CRM.</w:t>
      </w:r>
    </w:p>
    <w:p>
      <w:pPr>
        <w:pStyle w:val="ListNumber"/>
      </w:pPr>
      <w:r>
        <w:t>Client starts/interacts with the configured Telegram bot.</w:t>
      </w:r>
    </w:p>
    <w:p>
      <w:pPr>
        <w:pStyle w:val="ListNumber"/>
      </w:pPr>
      <w:r>
        <w:t>Telegram sends the bot update to the n8n webhook.</w:t>
      </w:r>
    </w:p>
    <w:p>
      <w:pPr>
        <w:pStyle w:val="ListNumber"/>
      </w:pPr>
      <w:r>
        <w:t>n8n receives the Telegram chat identifier.</w:t>
      </w:r>
    </w:p>
    <w:p>
      <w:pPr>
        <w:pStyle w:val="ListNumber"/>
      </w:pPr>
      <w:r>
        <w:t>n8n associates that Telegram chat identifier with the CRM client.</w:t>
      </w:r>
    </w:p>
    <w:p>
      <w:pPr>
        <w:pStyle w:val="ListNumber"/>
      </w:pPr>
      <w:r>
        <w:t>CRM shows Telegram Connected for the client.</w:t>
      </w:r>
    </w:p>
    <w:p>
      <w:pPr>
        <w:pStyle w:val="ListNumber"/>
      </w:pPr>
      <w:r>
        <w:t>Admin can then open the Telegram chat and send messages from the CRM.</w:t>
      </w:r>
    </w:p>
    <w:p>
      <w:pPr>
        <w:pStyle w:val="Heading1"/>
      </w:pPr>
      <w:r>
        <w:t>12. Telegram Send Message Flow</w:t>
      </w:r>
    </w:p>
    <w:p>
      <w:r>
        <w:t>Admin → Lovable CRM → n8n → Telegram Bot API → Client Telegram</w:t>
      </w:r>
    </w:p>
    <w:p>
      <w:pPr>
        <w:pStyle w:val="ListBullet"/>
      </w:pPr>
      <w:r>
        <w:t>Frontend sends client ID and message text to n8n.</w:t>
      </w:r>
    </w:p>
    <w:p>
      <w:pPr>
        <w:pStyle w:val="ListBullet"/>
      </w:pPr>
      <w:r>
        <w:t>n8n determines the stored Telegram chat ID.</w:t>
      </w:r>
    </w:p>
    <w:p>
      <w:pPr>
        <w:pStyle w:val="ListBullet"/>
      </w:pPr>
      <w:r>
        <w:t>n8n calls Telegram Bot API using the server-side credential.</w:t>
      </w:r>
    </w:p>
    <w:p>
      <w:pPr>
        <w:pStyle w:val="ListBullet"/>
      </w:pPr>
      <w:r>
        <w:t>n8n returns success/failure to the CRM.</w:t>
      </w:r>
    </w:p>
    <w:p>
      <w:pPr>
        <w:pStyle w:val="ListBullet"/>
      </w:pPr>
      <w:r>
        <w:t>The CRM displays the message only after the backend confirms the operation.</w:t>
      </w:r>
    </w:p>
    <w:p>
      <w:pPr>
        <w:pStyle w:val="Heading1"/>
      </w:pPr>
      <w:r>
        <w:t>13. Telegram Incoming Message Flow</w:t>
      </w:r>
    </w:p>
    <w:p>
      <w:r>
        <w:t>Client Telegram → Telegram Bot → n8n Webhook → Database → CRM</w:t>
      </w:r>
    </w:p>
    <w:p>
      <w:pPr>
        <w:pStyle w:val="ListBullet"/>
      </w:pPr>
      <w:r>
        <w:t>n8n receives the Telegram update.</w:t>
      </w:r>
    </w:p>
    <w:p>
      <w:pPr>
        <w:pStyle w:val="ListBullet"/>
      </w:pPr>
      <w:r>
        <w:t>n8n identifies the Telegram chat.</w:t>
      </w:r>
    </w:p>
    <w:p>
      <w:pPr>
        <w:pStyle w:val="ListBullet"/>
      </w:pPr>
      <w:r>
        <w:t>n8n maps the chat to the CRM client.</w:t>
      </w:r>
    </w:p>
    <w:p>
      <w:pPr>
        <w:pStyle w:val="ListBullet"/>
      </w:pPr>
      <w:r>
        <w:t>n8n stores the incoming message.</w:t>
      </w:r>
    </w:p>
    <w:p>
      <w:pPr>
        <w:pStyle w:val="ListBullet"/>
      </w:pPr>
      <w:r>
        <w:t>CRM retrieves/displays the message in the client's conversation.</w:t>
      </w:r>
    </w:p>
    <w:p>
      <w:pPr>
        <w:pStyle w:val="Heading1"/>
      </w:pPr>
      <w:r>
        <w:t>14. Telegram Token / Credential Handling</w:t>
      </w:r>
    </w:p>
    <w:p>
      <w:r>
        <w:t>The Telegram Bot Token provided/generated externally (including a token supplied by Claude) must be treated as a secret. Do not paste it into Lovable frontend source code or expose it through browser-accessible environment variables.</w:t>
      </w:r>
    </w:p>
    <w:p>
      <w:r>
        <w:rPr>
          <w:b/>
        </w:rPr>
        <w:t>TOKEN PLACEHOLDER:</w:t>
      </w:r>
    </w:p>
    <w:p>
      <w:r>
        <w:t>[CLAUDE-PROVIDED TELEGRAM BOT TOKEN — INSERT ONLY INTO n8n CREDENTIALS/SECRET STORAGE]</w:t>
      </w:r>
    </w:p>
    <w:p>
      <w:pPr>
        <w:pStyle w:val="ListBullet"/>
      </w:pPr>
      <w:r>
        <w:t>Store the token in n8n's credential/secret mechanism.</w:t>
      </w:r>
    </w:p>
    <w:p>
      <w:pPr>
        <w:pStyle w:val="ListBullet"/>
      </w:pPr>
      <w:r>
        <w:t>Do not store it in Lovable code.</w:t>
      </w:r>
    </w:p>
    <w:p>
      <w:pPr>
        <w:pStyle w:val="ListBullet"/>
      </w:pPr>
      <w:r>
        <w:t>Do not store it in browser localStorage.</w:t>
      </w:r>
    </w:p>
    <w:p>
      <w:pPr>
        <w:pStyle w:val="ListBullet"/>
      </w:pPr>
      <w:r>
        <w:t>Do not send the token from the browser to n8n.</w:t>
      </w:r>
    </w:p>
    <w:p>
      <w:pPr>
        <w:pStyle w:val="ListBullet"/>
      </w:pPr>
      <w:r>
        <w:t>Do not commit the token to Git.</w:t>
      </w:r>
    </w:p>
    <w:p>
      <w:pPr>
        <w:pStyle w:val="ListBullet"/>
      </w:pPr>
      <w:r>
        <w:t>If the token has already been exposed publicly, revoke/rotate it and use the new token.</w:t>
      </w:r>
    </w:p>
    <w:p>
      <w:pPr>
        <w:pStyle w:val="Heading1"/>
      </w:pPr>
      <w:r>
        <w:t>15. n8n Workflow Structure</w:t>
      </w:r>
    </w:p>
    <w:tbl>
      <w:tblPr>
        <w:tblStyle w:val="TableGrid"/>
        <w:tblW w:type="auto" w:w="0"/>
        <w:jc w:val="center"/>
        <w:tblLook w:firstColumn="1" w:firstRow="1" w:lastColumn="0" w:lastRow="0" w:noHBand="0" w:noVBand="1" w:val="04A0"/>
      </w:tblPr>
      <w:tblGrid>
        <w:gridCol w:w="5112"/>
        <w:gridCol w:w="5112"/>
      </w:tblGrid>
      <w:tr>
        <w:tc>
          <w:tcPr>
            <w:tcW w:type="dxa" w:w="5112"/>
          </w:tcPr>
          <w:p>
            <w:r>
              <w:t>Workflow</w:t>
            </w:r>
          </w:p>
        </w:tc>
        <w:tc>
          <w:tcPr>
            <w:tcW w:type="dxa" w:w="5112"/>
          </w:tcPr>
          <w:p>
            <w:r>
              <w:t>Purpose</w:t>
            </w:r>
          </w:p>
        </w:tc>
      </w:tr>
      <w:tr>
        <w:tc>
          <w:tcPr>
            <w:tcW w:type="dxa" w:w="5112"/>
          </w:tcPr>
          <w:p>
            <w:r>
              <w:t>01. Admin Login</w:t>
            </w:r>
          </w:p>
        </w:tc>
        <w:tc>
          <w:tcPr>
            <w:tcW w:type="dxa" w:w="5112"/>
          </w:tcPr>
          <w:p>
            <w:r>
              <w:t>Receive credentials → validate → return authenticated session/role.</w:t>
            </w:r>
          </w:p>
        </w:tc>
      </w:tr>
      <w:tr>
        <w:tc>
          <w:tcPr>
            <w:tcW w:type="dxa" w:w="5112"/>
          </w:tcPr>
          <w:p>
            <w:r>
              <w:t>02. Team Signup</w:t>
            </w:r>
          </w:p>
        </w:tc>
        <w:tc>
          <w:tcPr>
            <w:tcW w:type="dxa" w:w="5112"/>
          </w:tcPr>
          <w:p>
            <w:r>
              <w:t>Validate signup data → create team account → return result.</w:t>
            </w:r>
          </w:p>
        </w:tc>
      </w:tr>
      <w:tr>
        <w:tc>
          <w:tcPr>
            <w:tcW w:type="dxa" w:w="5112"/>
          </w:tcPr>
          <w:p>
            <w:r>
              <w:t>03. Team Login</w:t>
            </w:r>
          </w:p>
        </w:tc>
        <w:tc>
          <w:tcPr>
            <w:tcW w:type="dxa" w:w="5112"/>
          </w:tcPr>
          <w:p>
            <w:r>
              <w:t>Validate credentials → return authenticated session/role.</w:t>
            </w:r>
          </w:p>
        </w:tc>
      </w:tr>
      <w:tr>
        <w:tc>
          <w:tcPr>
            <w:tcW w:type="dxa" w:w="5112"/>
          </w:tcPr>
          <w:p>
            <w:r>
              <w:t>04. Get Clients</w:t>
            </w:r>
          </w:p>
        </w:tc>
        <w:tc>
          <w:tcPr>
            <w:tcW w:type="dxa" w:w="5112"/>
          </w:tcPr>
          <w:p>
            <w:r>
              <w:t>Authenticate request → query database → return clients.</w:t>
            </w:r>
          </w:p>
        </w:tc>
      </w:tr>
      <w:tr>
        <w:tc>
          <w:tcPr>
            <w:tcW w:type="dxa" w:w="5112"/>
          </w:tcPr>
          <w:p>
            <w:r>
              <w:t>05. Add Client</w:t>
            </w:r>
          </w:p>
        </w:tc>
        <w:tc>
          <w:tcPr>
            <w:tcW w:type="dxa" w:w="5112"/>
          </w:tcPr>
          <w:p>
            <w:r>
              <w:t>Authenticate Admin → validate → insert client → return client.</w:t>
            </w:r>
          </w:p>
        </w:tc>
      </w:tr>
      <w:tr>
        <w:tc>
          <w:tcPr>
            <w:tcW w:type="dxa" w:w="5112"/>
          </w:tcPr>
          <w:p>
            <w:r>
              <w:t>06. Remove Client</w:t>
            </w:r>
          </w:p>
        </w:tc>
        <w:tc>
          <w:tcPr>
            <w:tcW w:type="dxa" w:w="5112"/>
          </w:tcPr>
          <w:p>
            <w:r>
              <w:t>Authenticate Admin → validate client ID → delete/archive → return result.</w:t>
            </w:r>
          </w:p>
        </w:tc>
      </w:tr>
      <w:tr>
        <w:tc>
          <w:tcPr>
            <w:tcW w:type="dxa" w:w="5112"/>
          </w:tcPr>
          <w:p>
            <w:r>
              <w:t>07. Update Tag</w:t>
            </w:r>
          </w:p>
        </w:tc>
        <w:tc>
          <w:tcPr>
            <w:tcW w:type="dxa" w:w="5112"/>
          </w:tcPr>
          <w:p>
            <w:r>
              <w:t>Authenticate Admin/Team → validate tag → update client → return result.</w:t>
            </w:r>
          </w:p>
        </w:tc>
      </w:tr>
      <w:tr>
        <w:tc>
          <w:tcPr>
            <w:tcW w:type="dxa" w:w="5112"/>
          </w:tcPr>
          <w:p>
            <w:r>
              <w:t>08. Telegram Webhook</w:t>
            </w:r>
          </w:p>
        </w:tc>
        <w:tc>
          <w:tcPr>
            <w:tcW w:type="dxa" w:w="5112"/>
          </w:tcPr>
          <w:p>
            <w:r>
              <w:t>Receive Telegram updates → identify chat → map client → store message.</w:t>
            </w:r>
          </w:p>
        </w:tc>
      </w:tr>
      <w:tr>
        <w:tc>
          <w:tcPr>
            <w:tcW w:type="dxa" w:w="5112"/>
          </w:tcPr>
          <w:p>
            <w:r>
              <w:t>09. Get Messages</w:t>
            </w:r>
          </w:p>
        </w:tc>
        <w:tc>
          <w:tcPr>
            <w:tcW w:type="dxa" w:w="5112"/>
          </w:tcPr>
          <w:p>
            <w:r>
              <w:t>Authenticate Admin → retrieve conversation by client ID.</w:t>
            </w:r>
          </w:p>
        </w:tc>
      </w:tr>
      <w:tr>
        <w:tc>
          <w:tcPr>
            <w:tcW w:type="dxa" w:w="5112"/>
          </w:tcPr>
          <w:p>
            <w:r>
              <w:t>10. Send Telegram Message</w:t>
            </w:r>
          </w:p>
        </w:tc>
        <w:tc>
          <w:tcPr>
            <w:tcW w:type="dxa" w:w="5112"/>
          </w:tcPr>
          <w:p>
            <w:r>
              <w:t>Authenticate Admin → find Telegram chat ID → call Telegram Bot API → store outgoing message.</w:t>
            </w:r>
          </w:p>
        </w:tc>
      </w:tr>
    </w:tbl>
    <w:p>
      <w:pPr>
        <w:pStyle w:val="Heading1"/>
      </w:pPr>
      <w:r>
        <w:t>16. Suggested API Contract</w:t>
      </w:r>
    </w:p>
    <w:tbl>
      <w:tblPr>
        <w:tblStyle w:val="TableGrid"/>
        <w:tblW w:type="auto" w:w="0"/>
        <w:tblLook w:firstColumn="1" w:firstRow="1" w:lastColumn="0" w:lastRow="0" w:noHBand="0" w:noVBand="1" w:val="04A0"/>
      </w:tblPr>
      <w:tblGrid>
        <w:gridCol w:w="3408"/>
        <w:gridCol w:w="3408"/>
        <w:gridCol w:w="3408"/>
      </w:tblGrid>
      <w:tr>
        <w:tc>
          <w:tcPr>
            <w:tcW w:type="dxa" w:w="3408"/>
          </w:tcPr>
          <w:p>
            <w:r>
              <w:t>Method</w:t>
            </w:r>
          </w:p>
        </w:tc>
        <w:tc>
          <w:tcPr>
            <w:tcW w:type="dxa" w:w="3408"/>
          </w:tcPr>
          <w:p>
            <w:r>
              <w:t>Endpoint</w:t>
            </w:r>
          </w:p>
        </w:tc>
        <w:tc>
          <w:tcPr>
            <w:tcW w:type="dxa" w:w="3408"/>
          </w:tcPr>
          <w:p>
            <w:r>
              <w:t>Purpose</w:t>
            </w:r>
          </w:p>
        </w:tc>
      </w:tr>
      <w:tr>
        <w:tc>
          <w:tcPr>
            <w:tcW w:type="dxa" w:w="3408"/>
          </w:tcPr>
          <w:p>
            <w:r>
              <w:t>POST</w:t>
            </w:r>
          </w:p>
        </w:tc>
        <w:tc>
          <w:tcPr>
            <w:tcW w:type="dxa" w:w="3408"/>
          </w:tcPr>
          <w:p>
            <w:r>
              <w:t>/auth/admin/login</w:t>
            </w:r>
          </w:p>
        </w:tc>
        <w:tc>
          <w:tcPr>
            <w:tcW w:type="dxa" w:w="3408"/>
          </w:tcPr>
          <w:p>
            <w:r>
              <w:t>Admin authentication</w:t>
            </w:r>
          </w:p>
        </w:tc>
      </w:tr>
      <w:tr>
        <w:tc>
          <w:tcPr>
            <w:tcW w:type="dxa" w:w="3408"/>
          </w:tcPr>
          <w:p>
            <w:r>
              <w:t>POST</w:t>
            </w:r>
          </w:p>
        </w:tc>
        <w:tc>
          <w:tcPr>
            <w:tcW w:type="dxa" w:w="3408"/>
          </w:tcPr>
          <w:p>
            <w:r>
              <w:t>/auth/team/signup</w:t>
            </w:r>
          </w:p>
        </w:tc>
        <w:tc>
          <w:tcPr>
            <w:tcW w:type="dxa" w:w="3408"/>
          </w:tcPr>
          <w:p>
            <w:r>
              <w:t>Create team member</w:t>
            </w:r>
          </w:p>
        </w:tc>
      </w:tr>
      <w:tr>
        <w:tc>
          <w:tcPr>
            <w:tcW w:type="dxa" w:w="3408"/>
          </w:tcPr>
          <w:p>
            <w:r>
              <w:t>POST</w:t>
            </w:r>
          </w:p>
        </w:tc>
        <w:tc>
          <w:tcPr>
            <w:tcW w:type="dxa" w:w="3408"/>
          </w:tcPr>
          <w:p>
            <w:r>
              <w:t>/auth/team/login</w:t>
            </w:r>
          </w:p>
        </w:tc>
        <w:tc>
          <w:tcPr>
            <w:tcW w:type="dxa" w:w="3408"/>
          </w:tcPr>
          <w:p>
            <w:r>
              <w:t>Team authentication</w:t>
            </w:r>
          </w:p>
        </w:tc>
      </w:tr>
      <w:tr>
        <w:tc>
          <w:tcPr>
            <w:tcW w:type="dxa" w:w="3408"/>
          </w:tcPr>
          <w:p>
            <w:r>
              <w:t>POST</w:t>
            </w:r>
          </w:p>
        </w:tc>
        <w:tc>
          <w:tcPr>
            <w:tcW w:type="dxa" w:w="3408"/>
          </w:tcPr>
          <w:p>
            <w:r>
              <w:t>/auth/logout</w:t>
            </w:r>
          </w:p>
        </w:tc>
        <w:tc>
          <w:tcPr>
            <w:tcW w:type="dxa" w:w="3408"/>
          </w:tcPr>
          <w:p>
            <w:r>
              <w:t>End session</w:t>
            </w:r>
          </w:p>
        </w:tc>
      </w:tr>
      <w:tr>
        <w:tc>
          <w:tcPr>
            <w:tcW w:type="dxa" w:w="3408"/>
          </w:tcPr>
          <w:p>
            <w:r>
              <w:t>GET</w:t>
            </w:r>
          </w:p>
        </w:tc>
        <w:tc>
          <w:tcPr>
            <w:tcW w:type="dxa" w:w="3408"/>
          </w:tcPr>
          <w:p>
            <w:r>
              <w:t>/clients</w:t>
            </w:r>
          </w:p>
        </w:tc>
        <w:tc>
          <w:tcPr>
            <w:tcW w:type="dxa" w:w="3408"/>
          </w:tcPr>
          <w:p>
            <w:r>
              <w:t>Get clients</w:t>
            </w:r>
          </w:p>
        </w:tc>
      </w:tr>
      <w:tr>
        <w:tc>
          <w:tcPr>
            <w:tcW w:type="dxa" w:w="3408"/>
          </w:tcPr>
          <w:p>
            <w:r>
              <w:t>POST</w:t>
            </w:r>
          </w:p>
        </w:tc>
        <w:tc>
          <w:tcPr>
            <w:tcW w:type="dxa" w:w="3408"/>
          </w:tcPr>
          <w:p>
            <w:r>
              <w:t>/clients</w:t>
            </w:r>
          </w:p>
        </w:tc>
        <w:tc>
          <w:tcPr>
            <w:tcW w:type="dxa" w:w="3408"/>
          </w:tcPr>
          <w:p>
            <w:r>
              <w:t>Create client</w:t>
            </w:r>
          </w:p>
        </w:tc>
      </w:tr>
      <w:tr>
        <w:tc>
          <w:tcPr>
            <w:tcW w:type="dxa" w:w="3408"/>
          </w:tcPr>
          <w:p>
            <w:r>
              <w:t>DELETE</w:t>
            </w:r>
          </w:p>
        </w:tc>
        <w:tc>
          <w:tcPr>
            <w:tcW w:type="dxa" w:w="3408"/>
          </w:tcPr>
          <w:p>
            <w:r>
              <w:t>/clients/:id</w:t>
            </w:r>
          </w:p>
        </w:tc>
        <w:tc>
          <w:tcPr>
            <w:tcW w:type="dxa" w:w="3408"/>
          </w:tcPr>
          <w:p>
            <w:r>
              <w:t>Remove/archive client</w:t>
            </w:r>
          </w:p>
        </w:tc>
      </w:tr>
      <w:tr>
        <w:tc>
          <w:tcPr>
            <w:tcW w:type="dxa" w:w="3408"/>
          </w:tcPr>
          <w:p>
            <w:r>
              <w:t>PATCH</w:t>
            </w:r>
          </w:p>
        </w:tc>
        <w:tc>
          <w:tcPr>
            <w:tcW w:type="dxa" w:w="3408"/>
          </w:tcPr>
          <w:p>
            <w:r>
              <w:t>/clients/:id/tag</w:t>
            </w:r>
          </w:p>
        </w:tc>
        <w:tc>
          <w:tcPr>
            <w:tcW w:type="dxa" w:w="3408"/>
          </w:tcPr>
          <w:p>
            <w:r>
              <w:t>Update client tag</w:t>
            </w:r>
          </w:p>
        </w:tc>
      </w:tr>
      <w:tr>
        <w:tc>
          <w:tcPr>
            <w:tcW w:type="dxa" w:w="3408"/>
          </w:tcPr>
          <w:p>
            <w:r>
              <w:t>GET</w:t>
            </w:r>
          </w:p>
        </w:tc>
        <w:tc>
          <w:tcPr>
            <w:tcW w:type="dxa" w:w="3408"/>
          </w:tcPr>
          <w:p>
            <w:r>
              <w:t>/clients/:id/messages</w:t>
            </w:r>
          </w:p>
        </w:tc>
        <w:tc>
          <w:tcPr>
            <w:tcW w:type="dxa" w:w="3408"/>
          </w:tcPr>
          <w:p>
            <w:r>
              <w:t>Get Telegram conversation</w:t>
            </w:r>
          </w:p>
        </w:tc>
      </w:tr>
      <w:tr>
        <w:tc>
          <w:tcPr>
            <w:tcW w:type="dxa" w:w="3408"/>
          </w:tcPr>
          <w:p>
            <w:r>
              <w:t>POST</w:t>
            </w:r>
          </w:p>
        </w:tc>
        <w:tc>
          <w:tcPr>
            <w:tcW w:type="dxa" w:w="3408"/>
          </w:tcPr>
          <w:p>
            <w:r>
              <w:t>/clients/:id/messages</w:t>
            </w:r>
          </w:p>
        </w:tc>
        <w:tc>
          <w:tcPr>
            <w:tcW w:type="dxa" w:w="3408"/>
          </w:tcPr>
          <w:p>
            <w:r>
              <w:t>Send Telegram message</w:t>
            </w:r>
          </w:p>
        </w:tc>
      </w:tr>
    </w:tbl>
    <w:p>
      <w:pPr>
        <w:pStyle w:val="Heading1"/>
      </w:pPr>
      <w:r>
        <w:t>17. Suggested Client Data Structure</w:t>
      </w:r>
    </w:p>
    <w:p>
      <w:r>
        <w:t>The backend may use a structure similar to the following (exact database design should be confirmed):</w:t>
      </w:r>
    </w:p>
    <w:p>
      <w:pPr>
        <w:pStyle w:val="ListBullet"/>
      </w:pPr>
      <w:r>
        <w:t>id</w:t>
      </w:r>
    </w:p>
    <w:p>
      <w:pPr>
        <w:pStyle w:val="ListBullet"/>
      </w:pPr>
      <w:r>
        <w:t>client_name</w:t>
      </w:r>
    </w:p>
    <w:p>
      <w:pPr>
        <w:pStyle w:val="ListBullet"/>
      </w:pPr>
      <w:r>
        <w:t>phone_number</w:t>
      </w:r>
    </w:p>
    <w:p>
      <w:pPr>
        <w:pStyle w:val="ListBullet"/>
      </w:pPr>
      <w:r>
        <w:t>email</w:t>
      </w:r>
    </w:p>
    <w:p>
      <w:pPr>
        <w:pStyle w:val="ListBullet"/>
      </w:pPr>
      <w:r>
        <w:t>project_type</w:t>
      </w:r>
    </w:p>
    <w:p>
      <w:pPr>
        <w:pStyle w:val="ListBullet"/>
      </w:pPr>
      <w:r>
        <w:t>budget</w:t>
      </w:r>
    </w:p>
    <w:p>
      <w:pPr>
        <w:pStyle w:val="ListBullet"/>
      </w:pPr>
      <w:r>
        <w:t>tag</w:t>
      </w:r>
    </w:p>
    <w:p>
      <w:pPr>
        <w:pStyle w:val="ListBullet"/>
      </w:pPr>
      <w:r>
        <w:t>telegram_chat_id</w:t>
      </w:r>
    </w:p>
    <w:p>
      <w:pPr>
        <w:pStyle w:val="ListBullet"/>
      </w:pPr>
      <w:r>
        <w:t>telegram_connected</w:t>
      </w:r>
    </w:p>
    <w:p>
      <w:pPr>
        <w:pStyle w:val="ListBullet"/>
      </w:pPr>
      <w:r>
        <w:t>created_at</w:t>
      </w:r>
    </w:p>
    <w:p>
      <w:pPr>
        <w:pStyle w:val="ListBullet"/>
      </w:pPr>
      <w:r>
        <w:t>updated_at</w:t>
      </w:r>
    </w:p>
    <w:p>
      <w:pPr>
        <w:pStyle w:val="Heading1"/>
      </w:pPr>
      <w:r>
        <w:t>18. Suggested Message Data Structure</w:t>
      </w:r>
    </w:p>
    <w:p>
      <w:pPr>
        <w:pStyle w:val="ListBullet"/>
      </w:pPr>
      <w:r>
        <w:t>id</w:t>
      </w:r>
    </w:p>
    <w:p>
      <w:pPr>
        <w:pStyle w:val="ListBullet"/>
      </w:pPr>
      <w:r>
        <w:t>client_id</w:t>
      </w:r>
    </w:p>
    <w:p>
      <w:pPr>
        <w:pStyle w:val="ListBullet"/>
      </w:pPr>
      <w:r>
        <w:t>telegram_chat_id</w:t>
      </w:r>
    </w:p>
    <w:p>
      <w:pPr>
        <w:pStyle w:val="ListBullet"/>
      </w:pPr>
      <w:r>
        <w:t>direction (incoming/outgoing)</w:t>
      </w:r>
    </w:p>
    <w:p>
      <w:pPr>
        <w:pStyle w:val="ListBullet"/>
      </w:pPr>
      <w:r>
        <w:t>message_text</w:t>
      </w:r>
    </w:p>
    <w:p>
      <w:pPr>
        <w:pStyle w:val="ListBullet"/>
      </w:pPr>
      <w:r>
        <w:t>status (sent/failed)</w:t>
      </w:r>
    </w:p>
    <w:p>
      <w:pPr>
        <w:pStyle w:val="ListBullet"/>
      </w:pPr>
      <w:r>
        <w:t>timestamp</w:t>
      </w:r>
    </w:p>
    <w:p>
      <w:pPr>
        <w:pStyle w:val="Heading1"/>
      </w:pPr>
      <w:r>
        <w:t>19. Lovable Frontend Requirements</w:t>
      </w:r>
    </w:p>
    <w:p>
      <w:pPr>
        <w:pStyle w:val="ListBullet"/>
      </w:pPr>
      <w:r>
        <w:t>Professional SaaS CRM dashboard.</w:t>
      </w:r>
    </w:p>
    <w:p>
      <w:pPr>
        <w:pStyle w:val="ListBullet"/>
      </w:pPr>
      <w:r>
        <w:t>Admin and Team login separation.</w:t>
      </w:r>
    </w:p>
    <w:p>
      <w:pPr>
        <w:pStyle w:val="ListBullet"/>
      </w:pPr>
      <w:r>
        <w:t>Role-based protected routes.</w:t>
      </w:r>
    </w:p>
    <w:p>
      <w:pPr>
        <w:pStyle w:val="ListBullet"/>
      </w:pPr>
      <w:r>
        <w:t>Admin dashboard with Add, Message, Remove, and Tag actions.</w:t>
      </w:r>
    </w:p>
    <w:p>
      <w:pPr>
        <w:pStyle w:val="ListBullet"/>
      </w:pPr>
      <w:r>
        <w:t>Team dashboard with View and Tag update only.</w:t>
      </w:r>
    </w:p>
    <w:p>
      <w:pPr>
        <w:pStyle w:val="ListBullet"/>
      </w:pPr>
      <w:r>
        <w:t>Client table with required BRD fields.</w:t>
      </w:r>
    </w:p>
    <w:p>
      <w:pPr>
        <w:pStyle w:val="ListBullet"/>
      </w:pPr>
      <w:r>
        <w:t>Telegram chat UI for Admin only.</w:t>
      </w:r>
    </w:p>
    <w:p>
      <w:pPr>
        <w:pStyle w:val="ListBullet"/>
      </w:pPr>
      <w:r>
        <w:t>Loading, empty, success, and error states.</w:t>
      </w:r>
    </w:p>
    <w:p>
      <w:pPr>
        <w:pStyle w:val="ListBullet"/>
      </w:pPr>
      <w:r>
        <w:t>Centralized API/service layer.</w:t>
      </w:r>
    </w:p>
    <w:p>
      <w:pPr>
        <w:pStyle w:val="ListBullet"/>
      </w:pPr>
      <w:r>
        <w:t>Configurable n8n API base URL.</w:t>
      </w:r>
    </w:p>
    <w:p>
      <w:pPr>
        <w:pStyle w:val="ListBullet"/>
      </w:pPr>
      <w:r>
        <w:t>No Telegram Bot Token in frontend.</w:t>
      </w:r>
    </w:p>
    <w:p>
      <w:pPr>
        <w:pStyle w:val="Heading1"/>
      </w:pPr>
      <w:r>
        <w:t>20. Security Rules</w:t>
      </w:r>
    </w:p>
    <w:p>
      <w:pPr>
        <w:pStyle w:val="ListBullet"/>
      </w:pPr>
      <w:r>
        <w:t>Backend must enforce authorization; frontend button hiding is not security.</w:t>
      </w:r>
    </w:p>
    <w:p>
      <w:pPr>
        <w:pStyle w:val="ListBullet"/>
      </w:pPr>
      <w:r>
        <w:t>Telegram Bot Token stays server-side.</w:t>
      </w:r>
    </w:p>
    <w:p>
      <w:pPr>
        <w:pStyle w:val="ListBullet"/>
      </w:pPr>
      <w:r>
        <w:t>Passwords must be securely hashed by the backend/authentication system.</w:t>
      </w:r>
    </w:p>
    <w:p>
      <w:pPr>
        <w:pStyle w:val="ListBullet"/>
      </w:pPr>
      <w:r>
        <w:t>Validate client input on both frontend and backend.</w:t>
      </w:r>
    </w:p>
    <w:p>
      <w:pPr>
        <w:pStyle w:val="ListBullet"/>
      </w:pPr>
      <w:r>
        <w:t>Validate authentication/session on protected API requests.</w:t>
      </w:r>
    </w:p>
    <w:p>
      <w:pPr>
        <w:pStyle w:val="ListBullet"/>
      </w:pPr>
      <w:r>
        <w:t>Avoid exposing internal n8n credentials or secrets.</w:t>
      </w:r>
    </w:p>
    <w:p>
      <w:pPr>
        <w:pStyle w:val="ListBullet"/>
      </w:pPr>
      <w:r>
        <w:t>Use HTTPS in production.</w:t>
      </w:r>
    </w:p>
    <w:p>
      <w:pPr>
        <w:pStyle w:val="Heading1"/>
      </w:pPr>
      <w:r>
        <w:t>21. Important Client Clarifications Still Required</w:t>
      </w:r>
    </w:p>
    <w:p>
      <w:pPr>
        <w:pStyle w:val="ListBullet"/>
      </w:pPr>
      <w:r>
        <w:t>Should Telegram conversations be stored permanently?</w:t>
      </w:r>
    </w:p>
    <w:p>
      <w:pPr>
        <w:pStyle w:val="ListBullet"/>
      </w:pPr>
      <w:r>
        <w:t>Should deleted clients be permanently deleted or archived?</w:t>
      </w:r>
    </w:p>
    <w:p>
      <w:pPr>
        <w:pStyle w:val="ListBullet"/>
      </w:pPr>
      <w:r>
        <w:t>Can there be multiple Admin accounts?</w:t>
      </w:r>
    </w:p>
    <w:p>
      <w:pPr>
        <w:pStyle w:val="ListBullet"/>
      </w:pPr>
      <w:r>
        <w:t>Should Team signup require Admin approval?</w:t>
      </w:r>
    </w:p>
    <w:p>
      <w:pPr>
        <w:pStyle w:val="ListBullet"/>
      </w:pPr>
      <w:r>
        <w:t>Should clients be assigned to individual Team Members?</w:t>
      </w:r>
    </w:p>
    <w:p>
      <w:pPr>
        <w:pStyle w:val="ListBullet"/>
      </w:pPr>
      <w:r>
        <w:t>Can a client have one tag or multiple tags?</w:t>
      </w:r>
    </w:p>
    <w:p>
      <w:pPr>
        <w:pStyle w:val="ListBullet"/>
      </w:pPr>
      <w:r>
        <w:t>Can Admin create/edit/delete tags?</w:t>
      </w:r>
    </w:p>
    <w:p>
      <w:pPr>
        <w:pStyle w:val="ListBullet"/>
      </w:pPr>
      <w:r>
        <w:t>Should the CRM keep an audit history of tag changes and other actions?</w:t>
      </w:r>
    </w:p>
    <w:p>
      <w:pPr>
        <w:pStyle w:val="ListBullet"/>
      </w:pPr>
      <w:r>
        <w:t>Should Admin be able to send Telegram attachments, or text only?</w:t>
      </w:r>
    </w:p>
    <w:p>
      <w:pPr>
        <w:pStyle w:val="ListBullet"/>
      </w:pPr>
      <w:r>
        <w:t>Should the CRM use polling initially or a real-time mechanism for incoming messages?</w:t>
      </w:r>
    </w:p>
    <w:p>
      <w:pPr>
        <w:pStyle w:val="Heading1"/>
      </w:pPr>
      <w:r>
        <w:t>22. End-to-End Acceptance Checklist</w:t>
      </w:r>
    </w:p>
    <w:p>
      <w:pPr>
        <w:pStyle w:val="ListBullet"/>
      </w:pPr>
      <w:r>
        <w:t>☐ Admin can log in.</w:t>
      </w:r>
    </w:p>
    <w:p>
      <w:pPr>
        <w:pStyle w:val="ListBullet"/>
      </w:pPr>
      <w:r>
        <w:t>☐ Team Member can sign up and log in.</w:t>
      </w:r>
    </w:p>
    <w:p>
      <w:pPr>
        <w:pStyle w:val="ListBullet"/>
      </w:pPr>
      <w:r>
        <w:t>☐ Unauthenticated users cannot access dashboards.</w:t>
      </w:r>
    </w:p>
    <w:p>
      <w:pPr>
        <w:pStyle w:val="ListBullet"/>
      </w:pPr>
      <w:r>
        <w:t>☐ Admin can add a client.</w:t>
      </w:r>
    </w:p>
    <w:p>
      <w:pPr>
        <w:pStyle w:val="ListBullet"/>
      </w:pPr>
      <w:r>
        <w:t>☐ Client appears in the client table after successful creation.</w:t>
      </w:r>
    </w:p>
    <w:p>
      <w:pPr>
        <w:pStyle w:val="ListBullet"/>
      </w:pPr>
      <w:r>
        <w:t>☐ Admin can remove a client after confirmation.</w:t>
      </w:r>
    </w:p>
    <w:p>
      <w:pPr>
        <w:pStyle w:val="ListBullet"/>
      </w:pPr>
      <w:r>
        <w:t>☐ Admin and Team Member can update tags.</w:t>
      </w:r>
    </w:p>
    <w:p>
      <w:pPr>
        <w:pStyle w:val="ListBullet"/>
      </w:pPr>
      <w:r>
        <w:t>☐ Team Member cannot add clients.</w:t>
      </w:r>
    </w:p>
    <w:p>
      <w:pPr>
        <w:pStyle w:val="ListBullet"/>
      </w:pPr>
      <w:r>
        <w:t>☐ Team Member cannot remove clients.</w:t>
      </w:r>
    </w:p>
    <w:p>
      <w:pPr>
        <w:pStyle w:val="ListBullet"/>
      </w:pPr>
      <w:r>
        <w:t>☐ Team Member cannot access Telegram messaging.</w:t>
      </w:r>
    </w:p>
    <w:p>
      <w:pPr>
        <w:pStyle w:val="ListBullet"/>
      </w:pPr>
      <w:r>
        <w:t>☐ Admin can open Telegram chat for a connected client.</w:t>
      </w:r>
    </w:p>
    <w:p>
      <w:pPr>
        <w:pStyle w:val="ListBullet"/>
      </w:pPr>
      <w:r>
        <w:t>☐ Telegram messages are sent through n8n, not directly from the browser.</w:t>
      </w:r>
    </w:p>
    <w:p>
      <w:pPr>
        <w:pStyle w:val="ListBullet"/>
      </w:pPr>
      <w:r>
        <w:t>☐ Incoming Telegram messages can be received through an n8n webhook.</w:t>
      </w:r>
    </w:p>
    <w:p>
      <w:pPr>
        <w:pStyle w:val="ListBullet"/>
      </w:pPr>
      <w:r>
        <w:t>☐ Telegram chat ID is mapped to the correct CRM client.</w:t>
      </w:r>
    </w:p>
    <w:p>
      <w:pPr>
        <w:pStyle w:val="ListBullet"/>
      </w:pPr>
      <w:r>
        <w:t>☐ Telegram Bot Token is not exposed in the frontend.</w:t>
      </w:r>
    </w:p>
    <w:p>
      <w:pPr>
        <w:pStyle w:val="ListBullet"/>
      </w:pPr>
      <w:r>
        <w:t>☐ API errors and loading states are handled.</w:t>
      </w:r>
    </w:p>
    <w:p>
      <w:pPr>
        <w:pStyle w:val="ListBullet"/>
      </w:pPr>
      <w:r>
        <w:t>☐ WhatsApp is not implemented in this version.</w:t>
      </w:r>
    </w:p>
    <w:p>
      <w:pPr>
        <w:pStyle w:val="Heading1"/>
      </w:pPr>
      <w:r>
        <w:t>23. Source and Scope Note</w:t>
      </w:r>
    </w:p>
    <w:p>
      <w:r>
        <w:t>The CRM functional requirements in this document are based on the uploaded CRM BRD. The BRD defines WhatsApp as the original communication channel, while the current project decision changes the immediate channel to Telegram. Items not specified by the BRD are marked as clarifications rather than assumed requirements.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